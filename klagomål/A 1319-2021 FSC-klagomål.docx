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1319-2021 i Gislaveds kommun</w:t>
      </w:r>
    </w:p>
    <w:p>
      <w:r>
        <w:t>Detta dokument behandlar höga naturvärden i avverkningsanmälan A 1319-2021 i Gislaveds kommun. Denna avverkningsanmälan inkom 2021-01-12 och omfattar 0,9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backtimjan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43305"/>
            <wp:docPr id="1" name="Picture 1"/>
            <wp:cNvGraphicFramePr>
              <a:graphicFrameLocks noChangeAspect="1"/>
            </wp:cNvGraphicFramePr>
            <a:graphic>
              <a:graphicData uri="http://schemas.openxmlformats.org/drawingml/2006/picture">
                <pic:pic>
                  <pic:nvPicPr>
                    <pic:cNvPr id="0" name="A 1319-2021 karta.png"/>
                    <pic:cNvPicPr/>
                  </pic:nvPicPr>
                  <pic:blipFill>
                    <a:blip r:embed="rId16"/>
                    <a:stretch>
                      <a:fillRect/>
                    </a:stretch>
                  </pic:blipFill>
                  <pic:spPr>
                    <a:xfrm>
                      <a:off x="0" y="0"/>
                      <a:ext cx="5486400" cy="56433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6334865, E 390728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