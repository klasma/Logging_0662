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15227-2024 i Gislaveds kommun</w:t>
      </w:r>
    </w:p>
    <w:p>
      <w:r>
        <w:t>Detta klagomål behandlar höga naturvärden i avverkningsanmälan A 15227-2024 i Gislaveds kommun som inkom 2024-04-18 och omfattar 1,4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5227-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6385469, E 429014 i SWEREF 99 TM.</w:t>
      </w:r>
    </w:p>
    <w:p>
      <w:r>
        <w:t>I och inom 7 meter från avverkningsanmälan finns fynd av 3 naturvårdsarter, varav 3 är fridlysta och 1 är typisk (T): tjäder (T, §4), havsörn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