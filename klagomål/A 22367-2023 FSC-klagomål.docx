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22367-2023 i Gislaveds kommun</w:t>
      </w:r>
    </w:p>
    <w:p>
      <w:r>
        <w:t>Detta dokument behandlar höga naturvärden i avverkningsanmälan A 22367-2023 i Gislaveds kommun. Denna avverkningsanmälan inkom 2023-05-24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skogsalm (CR), mindre hackspett (NT, §4) och sparvuggla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22367-2023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6377112, E 420454 i SWEREF 99 TM.</w:t>
      </w:r>
    </w:p>
    <w:p>
      <w:pPr>
        <w:pStyle w:val="Heading1"/>
      </w:pPr>
      <w:r>
        <w:t>Fridlysta arter</w:t>
      </w:r>
    </w:p>
    <w:p>
      <w:r>
        <w:t>Följande fridlysta arter har sina livsmiljöer och växtplatser i den avverkningsanmälda skogen: mindre hackspett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