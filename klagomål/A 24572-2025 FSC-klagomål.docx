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24572-2025 i Gislaveds kommun</w:t>
      </w:r>
    </w:p>
    <w:p>
      <w:r>
        <w:t>Detta klagomål behandlar höga naturvärden i avverkningsanmälan A 24572-2025 i Gislaveds kommun som inkom 2025-05-21 och omfattar 0,9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24572-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6325491, E 421698 i SWEREF 99 TM.</w:t>
      </w:r>
    </w:p>
    <w:p>
      <w:r>
        <w:t>I och inom 21 meter från avverkningsanmälan finns fynd av 3 naturvårdsarter, varav 1 är rödlistad, 1 är fridlyst, 1 är typisk (T) och 2 är signalarter (S): knärot (VU, T, §8),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24572-2025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6325491, E 421698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