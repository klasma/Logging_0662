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27358-2022 i Gislaveds kommun</w:t>
      </w:r>
    </w:p>
    <w:p>
      <w:r>
        <w:t>Detta klagomål behandlar höga naturvärden i avverkningsanmälan A 27358-2022 i Gislaveds kommun som inkom 2022-06-30 och omfattar 1,2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27358-2022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6333270, E 413280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