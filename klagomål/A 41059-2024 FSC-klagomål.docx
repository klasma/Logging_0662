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41059-2024 i Gislaveds kommun</w:t>
      </w:r>
    </w:p>
    <w:p>
      <w:r>
        <w:t>Detta dokument behandlar höga naturvärden i avverkningsanmälan A 41059-2024 i Gislaveds kommun. Denna avverkningsanmälan inkom 2024-09-23 00:00:00 och omfattar 5,4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21641"/>
            <wp:docPr id="1" name="Picture 1"/>
            <wp:cNvGraphicFramePr>
              <a:graphicFrameLocks noChangeAspect="1"/>
            </wp:cNvGraphicFramePr>
            <a:graphic>
              <a:graphicData uri="http://schemas.openxmlformats.org/drawingml/2006/picture">
                <pic:pic>
                  <pic:nvPicPr>
                    <pic:cNvPr id="0" name="A 41059-2024 karta.png"/>
                    <pic:cNvPicPr/>
                  </pic:nvPicPr>
                  <pic:blipFill>
                    <a:blip r:embed="rId16"/>
                    <a:stretch>
                      <a:fillRect/>
                    </a:stretch>
                  </pic:blipFill>
                  <pic:spPr>
                    <a:xfrm>
                      <a:off x="0" y="0"/>
                      <a:ext cx="5486400" cy="7121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6348644, E 407392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