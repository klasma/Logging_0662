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61727-2024 i Gislaveds kommun</w:t>
      </w:r>
    </w:p>
    <w:p>
      <w:r>
        <w:t>Detta dokument behandlar höga naturvärden i avverkningsanmälan A 61727-2024 i Gislaveds kommun. Denna avverkningsanmälan inkom 2024-12-23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61727-2024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6375037, E 433948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