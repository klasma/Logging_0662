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69075-2021 i Gislaveds kommun</w:t>
      </w:r>
    </w:p>
    <w:p>
      <w:r>
        <w:t>Detta klagomål behandlar höga naturvärden i avverkningsanmälan A 69075-2021 i Gislaveds kommun som inkom 2021-11-30 och omfattar 2,1 ha.</w:t>
      </w:r>
    </w:p>
    <w:p>
      <w:pPr>
        <w:pStyle w:val="Caption"/>
      </w:pPr>
      <w:r>
        <w:drawing>
          <wp:inline xmlns:a="http://schemas.openxmlformats.org/drawingml/2006/main" xmlns:pic="http://schemas.openxmlformats.org/drawingml/2006/picture">
            <wp:extent cx="5305027" cy="5724000"/>
            <wp:docPr id="1" name="Picture 1"/>
            <wp:cNvGraphicFramePr>
              <a:graphicFrameLocks noChangeAspect="1"/>
            </wp:cNvGraphicFramePr>
            <a:graphic>
              <a:graphicData uri="http://schemas.openxmlformats.org/drawingml/2006/picture">
                <pic:pic>
                  <pic:nvPicPr>
                    <pic:cNvPr id="0" name="A 69075-2021 karta.png"/>
                    <pic:cNvPicPr/>
                  </pic:nvPicPr>
                  <pic:blipFill>
                    <a:blip r:embed="rId16"/>
                    <a:stretch>
                      <a:fillRect/>
                    </a:stretch>
                  </pic:blipFill>
                  <pic:spPr>
                    <a:xfrm>
                      <a:off x="0" y="0"/>
                      <a:ext cx="5305027"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6380627, E 432586 i SWEREF 99 TM.</w:t>
      </w:r>
    </w:p>
    <w:p>
      <w:r>
        <w:t>I och inom 18 meter från avverkningsanmälan finns fynd av 3 naturvårdsarter, varav 3 är rödlistade och 1 är fridlyst: bredgentiana (VU, §8), loppstarr (NT) och sommarfibbla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