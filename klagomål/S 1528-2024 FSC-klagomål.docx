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1528-2024 i Gislaveds kommun</w:t>
      </w:r>
    </w:p>
    <w:p>
      <w:r>
        <w:t>Detta klagomål behandlar höga naturvärden i samrådsanmälan S 1528-2024 i Gislaveds kommun som inkom 2024-05-10 och omfattar 36,5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S 1528-2024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6357590, E 413525 i SWEREF 99 TM.</w:t>
      </w:r>
    </w:p>
    <w:p>
      <w:r>
        <w:t>I samrådsanmälan finns fynd av 6 naturvårdsarter, varav 2 är rödlistade, 6 är typiska (T) och 4 är signalarter (S): brunpudrad nållav (NT, T), kattfotslav (NT, T), flagellkvastmossa (S, T), havstulpanlav (S, T), klippfrullania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