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14432-2026 i Gislaveds kommun</w:t>
      </w:r>
    </w:p>
    <w:p>
      <w:r>
        <w:t>Denna tillsynsbegäran behandlar höga naturvärden i avverkningsanmälan A 14432-2026 i Gislaveds kommun som inkom 2026-03-19 och omfattar 2,8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14432-2026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6349895, E 411788 i SWEREF 99 TM.</w:t>
      </w:r>
    </w:p>
    <w:p>
      <w:r>
        <w:t>I och inom 8 meter från avverkningsanmälan finns fynd av 4 naturvårdsarter, varav 2 är rödlistade, 1 är fridlyst, 1 är typisk (T) och 1 är signalart (S): brunpudrad nållav (NT, T), svinrot (NT), stor revmossa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