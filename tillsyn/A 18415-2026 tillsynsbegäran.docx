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18415-2026 i Gislaveds kommun</w:t>
      </w:r>
    </w:p>
    <w:p>
      <w:r>
        <w:t>Denna tillsynsbegäran behandlar höga naturvärden i avverkningsanmälan A 18415-2026 i Gislaveds kommun som inkom 2026-04-14 och omfattar 0,9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18415-2026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6351788, E 399111 i SWEREF 99 TM.</w:t>
      </w:r>
    </w:p>
    <w:p>
      <w:r>
        <w:t>Inom 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