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27358-2022 i Gislaveds kommun</w:t>
      </w:r>
    </w:p>
    <w:p>
      <w:r>
        <w:t>Denna tillsynsbegäran behandlar höga naturvärden i avverkningsanmälan A 27358-2022 i Gislaveds kommun som inkom 2022-06-30 och omfattar 1,2 ha.</w:t>
      </w:r>
    </w:p>
    <w:p>
      <w:pPr>
        <w:pStyle w:val="Caption"/>
      </w:pPr>
      <w:r>
        <w:drawing>
          <wp:inline xmlns:a="http://schemas.openxmlformats.org/drawingml/2006/main" xmlns:pic="http://schemas.openxmlformats.org/drawingml/2006/picture">
            <wp:extent cx="5486400" cy="5205551"/>
            <wp:docPr id="1" name="Picture 1"/>
            <wp:cNvGraphicFramePr>
              <a:graphicFrameLocks noChangeAspect="1"/>
            </wp:cNvGraphicFramePr>
            <a:graphic>
              <a:graphicData uri="http://schemas.openxmlformats.org/drawingml/2006/picture">
                <pic:pic>
                  <pic:nvPicPr>
                    <pic:cNvPr id="0" name="A 27358-2022 karta.png"/>
                    <pic:cNvPicPr/>
                  </pic:nvPicPr>
                  <pic:blipFill>
                    <a:blip r:embed="rId16"/>
                    <a:stretch>
                      <a:fillRect/>
                    </a:stretch>
                  </pic:blipFill>
                  <pic:spPr>
                    <a:xfrm>
                      <a:off x="0" y="0"/>
                      <a:ext cx="5486400" cy="520555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6333270, E 413280 i SWEREF 99 TM.</w:t>
      </w:r>
    </w:p>
    <w:p>
      <w:r>
        <w:t>I avverkningsanmälan finns fynd av 1 naturvårdsarter, varav 1 är typisk (T) och 1 är signalart (S): kambräken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Kambräken</w:t>
      </w:r>
      <w:r>
        <w:t xml:space="preserve"> är i mellersta och östra Sverige en bra signalart som indikerar fuktiga skogsmiljöer med höga naturvärden. Ofta rör det sig om reliktförekomster i kontinuitetsskogar på källpåverkade marker och marker med ytligt rörligt markvatten. Växten är i mellersta och östra Sverige starkt känslig för avverkning som kan medföra ökad frostrisk på växtplatsen liksom alla former av markavvattning och körskador. Kambräken är typisk art för </w:t>
      </w:r>
      <w:r>
        <w:rPr>
          <w:i/>
        </w:rPr>
        <w:t xml:space="preserve">9040 Fjällbjörkskog </w:t>
      </w:r>
      <w:r>
        <w:t xml:space="preserve">och </w:t>
      </w:r>
      <w:r>
        <w:rPr>
          <w:i/>
        </w:rPr>
        <w:t>7160 Källor och källkärr</w:t>
      </w:r>
      <w:r>
        <w:t xml:space="preserve"> (Nitare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