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30362-2022 i Gislaveds kommun</w:t>
      </w:r>
    </w:p>
    <w:p>
      <w:r>
        <w:t>Denna tillsynsbegäran behandlar höga naturvärden i avverkningsanmälan A 30362-2022 i Gislaveds kommun som inkom 2022-07-18 och omfattar 3,1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0362-2022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6365904, E 416715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30362-2022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6365904, E 416715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