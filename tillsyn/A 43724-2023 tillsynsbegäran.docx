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43724-2023 i Gislaveds kommun</w:t>
      </w:r>
    </w:p>
    <w:p>
      <w:r>
        <w:t>Denna tillsynsbegäran behandlar höga naturvärden i avverkningsanmälan A 43724-2023 i Gislaveds kommun som inkom 2023-09-18 och omfattar 4,0 ha.</w:t>
      </w:r>
    </w:p>
    <w:p>
      <w:pPr>
        <w:pStyle w:val="Caption"/>
      </w:pPr>
      <w:r>
        <w:drawing>
          <wp:inline xmlns:a="http://schemas.openxmlformats.org/drawingml/2006/main" xmlns:pic="http://schemas.openxmlformats.org/drawingml/2006/picture">
            <wp:extent cx="5486400" cy="4984522"/>
            <wp:docPr id="1" name="Picture 1"/>
            <wp:cNvGraphicFramePr>
              <a:graphicFrameLocks noChangeAspect="1"/>
            </wp:cNvGraphicFramePr>
            <a:graphic>
              <a:graphicData uri="http://schemas.openxmlformats.org/drawingml/2006/picture">
                <pic:pic>
                  <pic:nvPicPr>
                    <pic:cNvPr id="0" name="A 43724-2023 karta.png"/>
                    <pic:cNvPicPr/>
                  </pic:nvPicPr>
                  <pic:blipFill>
                    <a:blip r:embed="rId16"/>
                    <a:stretch>
                      <a:fillRect/>
                    </a:stretch>
                  </pic:blipFill>
                  <pic:spPr>
                    <a:xfrm>
                      <a:off x="0" y="0"/>
                      <a:ext cx="5486400" cy="49845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6341509, E 392011 i SWEREF 99 TM.</w:t>
      </w:r>
    </w:p>
    <w:p>
      <w:r>
        <w:t>I avverkningsanmälan finns fynd av 5 naturvårdsarter, varav 2 är rödlistade, 3 är fridlysta och 1 är typisk (T): ask (EN), slåtterfibbla (NT, T), fläcknycklar (§8), grönvit nattviol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