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44728-2025 i Gislaveds kommun</w:t>
      </w:r>
    </w:p>
    <w:p>
      <w:r>
        <w:t>Denna tillsynsbegäran behandlar höga naturvärden i avverkningsanmälan A 44728-2025 i Gislaveds kommun som inkom 2025-09-17 och omfattar 2,1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862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4728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2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6344489, E 399835 i SWEREF 99 TM.</w:t>
      </w:r>
    </w:p>
    <w:p>
      <w:r>
        <w:t>I avverkningsanmälan finns fynd av 1 naturvårdsarter, varav 1 är rödlistad: flytsäv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2026-07-27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