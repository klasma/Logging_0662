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6546-2025 i Gislaveds kommun</w:t>
      </w:r>
    </w:p>
    <w:p>
      <w:r>
        <w:t>Denna tillsynsbegäran behandlar höga naturvärden i avverkningsanmälan A 6546-2025 i Gislaveds kommun som inkom 2025-02-11 och omfattar 2,8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6546-2025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6329874, E 409990 i SWEREF 99 TM.</w:t>
      </w:r>
    </w:p>
    <w:p>
      <w:r>
        <w:t>Inom 21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