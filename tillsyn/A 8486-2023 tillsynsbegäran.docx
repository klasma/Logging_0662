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8486-2023 i Gislaveds kommun</w:t>
      </w:r>
    </w:p>
    <w:p>
      <w:r>
        <w:t>Detta dokument behandlar höga naturvärden i avverkningsanmälan A 8486-2023 i Gislaveds kommun. Denna avverkningsanmälan inkom 2023-02-20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8486-2023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6341034, E 401775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